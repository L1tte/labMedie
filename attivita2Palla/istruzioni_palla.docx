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0"/>
        </w:rPr>
        <w:t>Attività di laboratorio seconde medie</w:t>
      </w:r>
    </w:p>
    <w:p>
      <w:pPr>
        <w:spacing w:after="200"/>
      </w:pPr>
      <w:r>
        <w:rPr>
          <w:color w:val="595959"/>
          <w:sz w:val="20"/>
        </w:rPr>
        <w:t>Attività 2 · La palla che rimbalza (mini-Pong)</w:t>
      </w:r>
    </w:p>
    <w:p>
      <w:pPr>
        <w:pStyle w:val="Heading2"/>
        <w:pBdr>
          <w:bottom w:val="single" w:sz="6" w:space="2" w:color="B4C6E7"/>
        </w:pBdr>
      </w:pPr>
      <w:r>
        <w:t>Spiegazione dell'attività</w:t>
      </w:r>
    </w:p>
    <w:p>
      <w:r>
        <w:t xml:space="preserve">In questa attività la tartaruga diventa una </w:t>
      </w:r>
      <w:r>
        <w:rPr>
          <w:b/>
        </w:rPr>
        <w:t>palla</w:t>
      </w:r>
      <w:r>
        <w:t xml:space="preserve"> che si muove da sola dentro una finestra nera. All'inizio la palla esce dallo schermo: mancano le regole del rimbalzo. Il tuo compito è scriverle.</w:t>
      </w:r>
    </w:p>
    <w:p>
      <w:r>
        <w:t>Un videogioco è fatto di tre ingredienti:</w:t>
      </w:r>
    </w:p>
    <w:p>
      <w:pPr>
        <w:pStyle w:val="ListBullet"/>
        <w:spacing w:after="40"/>
      </w:pPr>
      <w:r>
        <w:rPr>
          <w:b/>
        </w:rPr>
        <w:t>lo stato</w:t>
      </w:r>
      <w:r>
        <w:t xml:space="preserve">: dove si trova la palla e quanto è veloce (le variabili </w:t>
      </w:r>
      <w:r>
        <w:rPr>
          <w:rFonts w:ascii="Consolas" w:hAnsi="Consolas"/>
          <w:color w:val="1F3864"/>
          <w:sz w:val="19"/>
        </w:rPr>
        <w:t>x</w:t>
      </w:r>
      <w:r>
        <w:t xml:space="preserve">, </w:t>
      </w:r>
      <w:r>
        <w:rPr>
          <w:rFonts w:ascii="Consolas" w:hAnsi="Consolas"/>
          <w:color w:val="1F3864"/>
          <w:sz w:val="19"/>
        </w:rPr>
        <w:t>y</w:t>
      </w:r>
      <w:r>
        <w:t xml:space="preserve">, </w:t>
      </w:r>
      <w:r>
        <w:rPr>
          <w:rFonts w:ascii="Consolas" w:hAnsi="Consolas"/>
          <w:color w:val="1F3864"/>
          <w:sz w:val="19"/>
        </w:rPr>
        <w:t>dx</w:t>
      </w:r>
      <w:r>
        <w:t xml:space="preserve">, </w:t>
      </w:r>
      <w:r>
        <w:rPr>
          <w:rFonts w:ascii="Consolas" w:hAnsi="Consolas"/>
          <w:color w:val="1F3864"/>
          <w:sz w:val="19"/>
        </w:rPr>
        <w:t>dy</w:t>
      </w:r>
      <w:r>
        <w:t>);</w:t>
      </w:r>
    </w:p>
    <w:p>
      <w:pPr>
        <w:pStyle w:val="ListBullet"/>
        <w:spacing w:after="40"/>
      </w:pPr>
      <w:r>
        <w:rPr>
          <w:b/>
        </w:rPr>
        <w:t>le regole</w:t>
      </w:r>
      <w:r>
        <w:t xml:space="preserve">: cosa succede quando la palla tocca un muro (le istruzioni </w:t>
      </w:r>
      <w:r>
        <w:rPr>
          <w:rFonts w:ascii="Consolas" w:hAnsi="Consolas"/>
          <w:color w:val="1F3864"/>
          <w:sz w:val="19"/>
        </w:rPr>
        <w:t>if</w:t>
      </w:r>
      <w:r>
        <w:t>);</w:t>
      </w:r>
    </w:p>
    <w:p>
      <w:pPr>
        <w:pStyle w:val="ListBullet"/>
        <w:spacing w:after="40"/>
      </w:pPr>
      <w:r>
        <w:rPr>
          <w:b/>
        </w:rPr>
        <w:t>il ciclo</w:t>
      </w:r>
      <w:r>
        <w:t>: le regole vengono ripetute circa 50 volte al secondo (</w:t>
      </w:r>
      <w:r>
        <w:rPr>
          <w:rFonts w:ascii="Consolas" w:hAnsi="Consolas"/>
          <w:color w:val="1F3864"/>
          <w:sz w:val="19"/>
        </w:rPr>
        <w:t>schermo.ontimer</w:t>
      </w:r>
      <w:r>
        <w:t>).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il"/>
              <w:left w:val="single" w:sz="24" w:space="0" w:color="2F5597"/>
              <w:bottom w:val="nil"/>
              <w:right w:val="nil"/>
            </w:tcBorders>
            <w:shd w:val="clear" w:color="auto" w:fill="EEF3FB"/>
            <w:tcMar>
              <w:top w:w="120" w:type="dxa"/>
              <w:left w:w="180" w:type="dxa"/>
              <w:bottom w:w="120" w:type="dxa"/>
              <w:right w:w="16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Il computer non sa cos'è una palla.</w:t>
            </w:r>
            <w:r>
              <w:t xml:space="preserve"> Conosce solo numeri e istruzioni: una posizione, una velocità e quattro regole. Se le regole sono giuste, sullo schermo vedrai una palla che rimbalza.</w:t>
            </w:r>
          </w:p>
        </w:tc>
      </w:tr>
    </w:tbl>
    <w:p>
      <w:pPr>
        <w:pStyle w:val="Heading2"/>
        <w:pBdr>
          <w:bottom w:val="single" w:sz="6" w:space="2" w:color="B4C6E7"/>
        </w:pBdr>
      </w:pPr>
      <w:r>
        <w:t>Comandi nuovi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6463"/>
      </w:tblGrid>
      <w:tr>
        <w:trPr>
          <w:cantSplit/>
        </w:trPr>
        <w:tc>
          <w:tcPr>
            <w:tcW w:type="dxa" w:w="3175"/>
            <w:shd w:val="clear" w:color="auto" w:fill="DBE5F1"/>
          </w:tcPr>
          <w:p>
            <w:pPr>
              <w:spacing w:after="0"/>
            </w:pPr>
            <w:r>
              <w:rPr>
                <w:b/>
              </w:rPr>
              <w:t>Comando</w:t>
            </w:r>
          </w:p>
        </w:tc>
        <w:tc>
          <w:tcPr>
            <w:tcW w:type="dxa" w:w="6463"/>
            <w:shd w:val="clear" w:color="auto" w:fill="DBE5F1"/>
          </w:tcPr>
          <w:p>
            <w:pPr>
              <w:spacing w:after="0"/>
            </w:pPr>
            <w:r>
              <w:rPr>
                <w:b/>
              </w:rPr>
              <w:t>Cosa fa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19"/>
              </w:rPr>
              <w:t>schermo.tracer(0)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t xml:space="preserve">non disegna subito: aspetta il comando </w:t>
            </w:r>
            <w:r>
              <w:rPr>
                <w:rFonts w:ascii="Consolas" w:hAnsi="Consolas"/>
                <w:color w:val="1F3864"/>
                <w:sz w:val="19"/>
              </w:rPr>
              <w:t>update()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19"/>
              </w:rPr>
              <w:t>schermo.update()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t>aggiorna lo schermo e mostra il fotogramma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19"/>
              </w:rPr>
              <w:t>schermo.ontimer(muovi, 20)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t xml:space="preserve">richiama la funzione </w:t>
            </w:r>
            <w:r>
              <w:rPr>
                <w:rFonts w:ascii="Consolas" w:hAnsi="Consolas"/>
                <w:color w:val="1F3864"/>
                <w:sz w:val="19"/>
              </w:rPr>
              <w:t>muovi()</w:t>
            </w:r>
            <w:r>
              <w:t xml:space="preserve"> tra 20 millisecondi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19"/>
              </w:rPr>
              <w:t>palla.xcor() / palla.ycor()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t>leggono la posizione orizzontale e verticale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19"/>
              </w:rPr>
              <w:t>palla.goto(x, y)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t>sposta la palla alle coordinate (x, y)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/>
            </w:pPr>
            <w:r>
              <w:rPr>
                <w:rFonts w:ascii="Consolas" w:hAnsi="Consolas"/>
                <w:color w:val="1F3864"/>
                <w:sz w:val="19"/>
              </w:rPr>
              <w:t>palla.shapesize(2)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t>rende la palla più grande</w:t>
            </w:r>
          </w:p>
        </w:tc>
      </w:tr>
    </w:tbl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il"/>
              <w:left w:val="single" w:sz="24" w:space="0" w:color="2F5597"/>
              <w:bottom w:val="nil"/>
              <w:right w:val="nil"/>
            </w:tcBorders>
            <w:shd w:val="clear" w:color="auto" w:fill="EEF3FB"/>
            <w:tcMar>
              <w:top w:w="120" w:type="dxa"/>
              <w:left w:w="180" w:type="dxa"/>
              <w:bottom w:w="120" w:type="dxa"/>
              <w:right w:w="16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Come si muove la palla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rPr>
                <w:rFonts w:ascii="Consolas" w:hAnsi="Consolas"/>
                <w:color w:val="1F3864"/>
                <w:sz w:val="19"/>
              </w:rPr>
              <w:t>dx</w:t>
            </w:r>
            <w:r>
              <w:t xml:space="preserve"> è lo spostamento orizzontale: se è positivo la palla va a destra, se è negativo va a sinistra.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rPr>
                <w:rFonts w:ascii="Consolas" w:hAnsi="Consolas"/>
                <w:color w:val="1F3864"/>
                <w:sz w:val="19"/>
              </w:rPr>
              <w:t>dy</w:t>
            </w:r>
            <w:r>
              <w:t xml:space="preserve"> è lo spostamento verticale: se è positivo la palla va in alto, se è negativo va in basso.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 xml:space="preserve">Ad ogni fotogramma la posizione diventa </w:t>
            </w:r>
            <w:r>
              <w:rPr>
                <w:rFonts w:ascii="Consolas" w:hAnsi="Consolas"/>
                <w:color w:val="1F3864"/>
                <w:sz w:val="19"/>
              </w:rPr>
              <w:t>x + dx</w:t>
            </w:r>
            <w:r>
              <w:t xml:space="preserve"> e </w:t>
            </w:r>
            <w:r>
              <w:rPr>
                <w:rFonts w:ascii="Consolas" w:hAnsi="Consolas"/>
                <w:color w:val="1F3864"/>
                <w:sz w:val="19"/>
              </w:rPr>
              <w:t>y + dy</w:t>
            </w:r>
            <w:r>
              <w:t>.</w:t>
            </w:r>
          </w:p>
        </w:tc>
      </w:tr>
    </w:tbl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il"/>
              <w:left w:val="single" w:sz="24" w:space="0" w:color="548235"/>
              <w:bottom w:val="nil"/>
              <w:right w:val="nil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6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Livelli extra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rPr>
                <w:b/>
              </w:rPr>
              <w:t>Personalizza:</w:t>
            </w:r>
            <w:r>
              <w:t xml:space="preserve"> cambia </w:t>
            </w:r>
            <w:r>
              <w:rPr>
                <w:rFonts w:ascii="Consolas" w:hAnsi="Consolas"/>
                <w:color w:val="1F3864"/>
                <w:sz w:val="19"/>
              </w:rPr>
              <w:t>dx</w:t>
            </w:r>
            <w: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dy</w:t>
            </w:r>
            <w:r>
              <w:t>, il colore o la dimensione della palla.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rPr>
                <w:b/>
              </w:rPr>
              <w:t>Scia:</w:t>
            </w:r>
            <w:r>
              <w:t xml:space="preserve"> togli il cancelletto dalla riga </w:t>
            </w:r>
            <w:r>
              <w:rPr>
                <w:rFonts w:ascii="Consolas" w:hAnsi="Consolas"/>
                <w:color w:val="1F3864"/>
                <w:sz w:val="19"/>
              </w:rPr>
              <w:t>palla.pendown()</w:t>
            </w:r>
            <w:r>
              <w:t>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rPr>
                <w:b/>
              </w:rPr>
              <w:t>Gioco completo:</w:t>
            </w:r>
            <w:r>
              <w:t xml:space="preserve"> aggiungi una racchetta che segue il mouse.</w:t>
            </w:r>
          </w:p>
        </w:tc>
      </w:tr>
    </w:tbl>
    <w:p>
      <w:pPr>
        <w:pStyle w:val="Heading2"/>
        <w:pageBreakBefore/>
        <w:pBdr>
          <w:bottom w:val="single" w:sz="6" w:space="2" w:color="B4C6E7"/>
        </w:pBdr>
      </w:pPr>
      <w:r>
        <w:t>Codice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</w:rPr>
              <w:t># ============================================================</w:t>
              <w:br/>
              <w:t>#  ATTIVITÀ 2 - LA PALLA CHE RIMBALZA (mini-Pong)</w:t>
              <w:br/>
              <w:t># ============================================================</w:t>
              <w:br/>
              <w:t>#  Obiettivo: completa le 4 regole del rimbalzo.</w:t>
              <w:br/>
              <w:t>#  Cerca i commenti "TODO" e scrivi il codice al posto giusto.</w:t>
              <w:br/>
              <w:t>#</w:t>
              <w:br/>
              <w:t>#  Aiuto: per ogni TODO ti serve una sola istruzione, per esempio</w:t>
              <w:br/>
              <w:t>#      dx = -dx</w:t>
              <w:br/>
              <w:t>#  che cambia il segno della velocità: la palla va nella</w:t>
              <w:br/>
              <w:t>#  direzione opposta.</w:t>
              <w:br/>
              <w:t>#</w:t>
              <w:br/>
              <w:t>#  ATTENZIONE: se lasci i TODO vuoti la palla esce dallo schermo.</w:t>
              <w:br/>
              <w:t>#  È normale! Le regole le devi scrivere tu.</w:t>
              <w:br/>
              <w:t># ============================================================</w:t>
              <w:br/>
              <w:br/>
              <w:t>import turtle</w:t>
              <w:br/>
              <w:br/>
              <w:t># --- La finestra di gioco -----------------------------------</w:t>
              <w:br/>
              <w:t>schermo = turtle.Screen()</w:t>
              <w:br/>
              <w:t>schermo.setup(600, 400)</w:t>
              <w:br/>
              <w:t>schermo.title("La palla che rimbalza")</w:t>
              <w:br/>
              <w:t>schermo.bgcolor("black")</w:t>
              <w:br/>
              <w:br/>
              <w:t># tracer(0) dice a turtle di non disegnare subito:</w:t>
              <w:br/>
              <w:t># lo schermo si aggiorna solo quando chiamiamo schermo.update().</w:t>
              <w:br/>
              <w:t># Serve per far muovere la palla in modo fluido.</w:t>
              <w:br/>
              <w:t>schermo.tracer(0)</w:t>
              <w:br/>
              <w:br/>
              <w:t># --- La palla -----------------------------------------------</w:t>
              <w:br/>
              <w:t>palla = turtle.Turtle()</w:t>
              <w:br/>
              <w:t>palla.shape("circle")</w:t>
              <w:br/>
              <w:t>palla.color("yellow")</w:t>
              <w:br/>
              <w:t>palla.penup()          # la palla non lascia una scia dietro di sé</w:t>
              <w:br/>
              <w:br/>
              <w:t># --- Lo stato del gioco -------------------------------------</w:t>
              <w:br/>
              <w:t># dx e dy sono la velocità: quanti pixel la palla si sposta</w:t>
              <w:br/>
              <w:t># ad ogni fotogramma, in orizzontale (dx) e in verticale (dy).</w:t>
              <w:br/>
              <w:t>dx = 4</w:t>
              <w:br/>
              <w:t>dy = 3</w:t>
              <w:br/>
              <w:br/>
              <w:t># I limiti: la finestra è larga 600 e alta 400, quindi il centro</w:t>
              <w:br/>
              <w:t># è (0, 0) e i muri sono a metà strada.</w:t>
              <w:br/>
              <w:t>LIMITE_X = 280         # muro destro e sinistro</w:t>
              <w:br/>
              <w:t>LIMITE_Y = 180         # muro in alto e in basso</w:t>
              <w:br/>
              <w:br/>
              <w:t># --- Le regole del gioco ------------------------------------</w:t>
              <w:br/>
              <w:t>def muovi():</w:t>
              <w:br/>
              <w:t xml:space="preserve">    # "global" serve per poter cambiare dx e dy dentro la funzione.</w:t>
              <w:br/>
              <w:t xml:space="preserve">    global dx, dy</w:t>
              <w:br/>
              <w:br/>
              <w:t xml:space="preserve">    # Calcolo la prossima posizione della palla</w:t>
              <w:br/>
              <w:t xml:space="preserve">    x = palla.xcor() + dx</w:t>
              <w:br/>
              <w:t xml:space="preserve">    y = palla.ycor() + dy</w:t>
              <w:br/>
              <w:br/>
              <w:t xml:space="preserve">    # TODO 1 - Rimbalzo sul muro DESTRO</w:t>
              <w:br/>
              <w:t xml:space="preserve">    # Se x supera LIMITE_X, la palla deve tornare indietro.</w:t>
              <w:br/>
              <w:t xml:space="preserve">    # Scrivi un if che cambia il segno di dx.</w:t>
              <w:br/>
              <w:t xml:space="preserve">    #</w:t>
              <w:br/>
              <w:t xml:space="preserve">    #</w:t>
              <w:br/>
              <w:br/>
              <w:t xml:space="preserve">    # TODO 2 - Rimbalzo sul muro SINISTRO</w:t>
              <w:br/>
              <w:t xml:space="preserve">    # Se x è più piccolo di -LIMITE_X, la palla deve tornare indietro.</w:t>
              <w:br/>
              <w:t xml:space="preserve">    # Scrivi un if che cambia il segno di dx.</w:t>
              <w:br/>
              <w:t xml:space="preserve">    #</w:t>
              <w:br/>
              <w:t xml:space="preserve">    #</w:t>
              <w:br/>
              <w:br/>
              <w:t xml:space="preserve">    # TODO 3 - Rimbalzo sul muro IN ALTO</w:t>
              <w:br/>
              <w:t xml:space="preserve">    # Se y supera LIMITE_Y, la palla deve tornare indietro.</w:t>
              <w:br/>
              <w:t xml:space="preserve">    # Scrivi un if che cambia il segno di dy.</w:t>
              <w:br/>
              <w:t xml:space="preserve">    #</w:t>
              <w:br/>
              <w:t xml:space="preserve">    #</w:t>
              <w:br/>
              <w:br/>
              <w:t xml:space="preserve">    # TODO 4 - Rimbalzo sul muro IN BASSO</w:t>
              <w:br/>
              <w:t xml:space="preserve">    # Se y è più piccolo di -LIMITE_Y, la palla deve tornare indietro.</w:t>
              <w:br/>
              <w:t xml:space="preserve">    # Scrivi un if che cambia il segno di dy.</w:t>
              <w:br/>
              <w:t xml:space="preserve">    #</w:t>
              <w:br/>
              <w:t xml:space="preserve">    #</w:t>
              <w:br/>
              <w:br/>
              <w:t xml:space="preserve">    # Sposto la palla e aggiorno lo schermo</w:t>
              <w:br/>
              <w:t xml:space="preserve">    palla.goto(x, y)</w:t>
              <w:br/>
              <w:t xml:space="preserve">    schermo.update()</w:t>
              <w:br/>
              <w:br/>
              <w:t xml:space="preserve">    # Richiamo muovi() tra 20 millisecondi:</w:t>
              <w:br/>
              <w:t xml:space="preserve">    # è questo il "ciclo" che tiene vivo il gioco.</w:t>
              <w:br/>
              <w:t xml:space="preserve">    schermo.ontimer(muovi, 20)</w:t>
              <w:br/>
              <w:br/>
              <w:t># ============================================================</w:t>
              <w:br/>
              <w:t>#  LIVELLI EXTRA (solo se hai finito prima)</w:t>
              <w:br/>
              <w:t># ============================================================</w:t>
              <w:br/>
              <w:t># LIVELLO 2 - Personalizza</w:t>
              <w:br/>
              <w:t>#   - Cambia la velocità: prova dx = 8 e dy = 5. Cosa noti?</w:t>
              <w:br/>
              <w:t>#   - Cambia il colore: palla.color("cyan")</w:t>
              <w:br/>
              <w:t>#   - Rendi la palla più grande: palla.shapesize(2)</w:t>
              <w:br/>
              <w:t>#   - Prova a scrivere dx = 0: cosa succede? Perché?</w:t>
              <w:br/>
              <w:t>#</w:t>
              <w:br/>
              <w:t># LIVELLO 3 - Scia</w:t>
              <w:br/>
              <w:t>#   - Togli il cancelletto dalla riga "palla.pendown()" qui sotto</w:t>
              <w:br/>
              <w:t>#     e guarda cosa lascia la palla dietro di sé.</w:t>
              <w:br/>
              <w:t># palla.pendown()</w:t>
              <w:br/>
              <w:t>#</w:t>
              <w:br/>
              <w:t># LIVELLO 4 - Il gioco completo</w:t>
              <w:br/>
              <w:t>#   - Aggiungi una racchetta che segue il mouse e non far cadere</w:t>
              <w:br/>
              <w:t>#     la palla. Chiedi al tutor per un aiuto!</w:t>
              <w:br/>
              <w:t># ============================================================</w:t>
              <w:br/>
              <w:br/>
              <w:t># --- Avvio --------------------------------------------------</w:t>
              <w:br/>
              <w:t>muovi()</w:t>
              <w:br/>
              <w:t>schermo.mainloop()      # tiene la finestra aperta</w:t>
              <w:br/>
            </w:r>
          </w:p>
        </w:tc>
      </w:tr>
    </w:tbl>
    <w:p>
      <w:pPr>
        <w:pStyle w:val="Heading2"/>
        <w:pBdr>
          <w:bottom w:val="single" w:sz="6" w:space="2" w:color="B4C6E7"/>
        </w:pBdr>
      </w:pPr>
      <w:r>
        <w:t>Consegna</w:t>
      </w:r>
    </w:p>
    <w:p>
      <w:pPr>
        <w:spacing w:after="60"/>
        <w:ind w:left="454" w:hanging="454"/>
      </w:pPr>
      <w:r>
        <w:rPr>
          <w:b/>
        </w:rPr>
        <w:t xml:space="preserve">1.  </w:t>
      </w:r>
      <w:r>
        <w:t>Copia il codice su Thonny e fai partire il programma. La palla esce dallo schermo: è normale, mancano le regole.</w:t>
      </w:r>
    </w:p>
    <w:p>
      <w:pPr>
        <w:spacing w:after="60"/>
        <w:ind w:left="454" w:hanging="454"/>
      </w:pPr>
      <w:r>
        <w:rPr>
          <w:b/>
        </w:rPr>
        <w:t xml:space="preserve">2.  </w:t>
      </w:r>
      <w:r>
        <w:t xml:space="preserve">Completa i </w:t>
      </w:r>
      <w:r>
        <w:rPr>
          <w:b/>
        </w:rPr>
        <w:t>4 TODO</w:t>
      </w:r>
      <w:r>
        <w:t>: scrivi le regole per far rimbalzare la palla sui quattro muri.</w:t>
      </w:r>
    </w:p>
    <w:p>
      <w:pPr>
        <w:spacing w:after="60"/>
        <w:ind w:left="454" w:hanging="454"/>
      </w:pPr>
      <w:r>
        <w:rPr>
          <w:b/>
        </w:rPr>
        <w:t xml:space="preserve">3.  </w:t>
      </w:r>
      <w:r>
        <w:t>Fai ripartire il programma e controlla che la palla resti sempre dentro la finestra.</w:t>
      </w:r>
    </w:p>
    <w:p>
      <w:pPr>
        <w:spacing w:after="60"/>
        <w:ind w:left="454" w:hanging="454"/>
      </w:pPr>
      <w:r>
        <w:rPr>
          <w:b/>
        </w:rPr>
        <w:t xml:space="preserve">4.  </w:t>
      </w:r>
      <w:r>
        <w:t>Cambia almeno una cosa (velocità, colore, dimensione) e spiega cosa cambia.</w:t>
      </w:r>
    </w:p>
    <w:p>
      <w:pPr>
        <w:spacing w:after="60"/>
        <w:ind w:left="454" w:hanging="454"/>
      </w:pPr>
      <w:r>
        <w:rPr>
          <w:b/>
        </w:rPr>
        <w:t xml:space="preserve">5.  </w:t>
      </w:r>
      <w:r>
        <w:rPr>
          <w:b/>
        </w:rPr>
        <w:t>Extra:</w:t>
      </w:r>
      <w:r>
        <w:t xml:space="preserve"> aggiungi la scia oppure una racchetta che segue il mouse.</w:t>
      </w:r>
    </w:p>
    <w:p>
      <w:pPr>
        <w:pStyle w:val="Heading2"/>
        <w:pBdr>
          <w:bottom w:val="single" w:sz="6" w:space="2" w:color="B4C6E7"/>
        </w:pBdr>
      </w:pPr>
      <w:r>
        <w:t>Domanda</w:t>
      </w:r>
    </w:p>
    <w:p>
      <w:pPr>
        <w:spacing w:after="60"/>
        <w:ind w:left="454" w:hanging="454"/>
      </w:pPr>
      <w:r>
        <w:rPr>
          <w:b/>
        </w:rPr>
        <w:t xml:space="preserve">1.  </w:t>
      </w:r>
      <w:r>
        <w:t xml:space="preserve">Cosa succede se scrivi </w:t>
      </w:r>
      <w:r>
        <w:rPr>
          <w:rFonts w:ascii="Consolas" w:hAnsi="Consolas"/>
          <w:color w:val="1F3864"/>
          <w:sz w:val="19"/>
        </w:rPr>
        <w:t>dx = 0</w:t>
      </w:r>
      <w:r>
        <w:t xml:space="preserve"> al posto di </w:t>
      </w:r>
      <w:r>
        <w:rPr>
          <w:rFonts w:ascii="Consolas" w:hAnsi="Consolas"/>
          <w:color w:val="1F3864"/>
          <w:sz w:val="19"/>
        </w:rPr>
        <w:t>dx = -dx</w:t>
      </w:r>
      <w:r>
        <w:t>? Perché?</w:t>
      </w:r>
    </w:p>
    <w:p>
      <w:pPr>
        <w:spacing w:after="60"/>
        <w:ind w:left="454" w:hanging="454"/>
      </w:pPr>
      <w:r>
        <w:rPr>
          <w:b/>
        </w:rPr>
        <w:t xml:space="preserve">2.  </w:t>
      </w:r>
      <w:r>
        <w:t xml:space="preserve">Cosa succede se scrivi </w:t>
      </w:r>
      <w:r>
        <w:rPr>
          <w:rFonts w:ascii="Consolas" w:hAnsi="Consolas"/>
          <w:color w:val="1F3864"/>
          <w:sz w:val="19"/>
        </w:rPr>
        <w:t>dx = dx</w:t>
      </w:r>
      <w:r>
        <w:t>? Perché la palla esce dallo schermo?</w:t>
      </w:r>
    </w:p>
    <w:p>
      <w:pPr>
        <w:spacing w:after="60"/>
        <w:ind w:left="454" w:hanging="454"/>
      </w:pPr>
      <w:r>
        <w:rPr>
          <w:b/>
        </w:rPr>
        <w:t xml:space="preserve">3.  </w:t>
      </w:r>
      <w:r>
        <w:t xml:space="preserve">Come faresti ad accelerare la palla mentre si muove? (Suggerimento: </w:t>
      </w:r>
      <w:r>
        <w:rPr>
          <w:rFonts w:ascii="Consolas" w:hAnsi="Consolas"/>
          <w:color w:val="1F3864"/>
          <w:sz w:val="19"/>
        </w:rPr>
        <w:t>dx = dx * 1.01</w:t>
      </w:r>
      <w:r>
        <w:t>)</w:t>
      </w:r>
    </w:p>
    <w:p>
      <w:pPr>
        <w:spacing w:after="60"/>
        <w:ind w:left="454" w:hanging="454"/>
      </w:pPr>
      <w:r>
        <w:rPr>
          <w:b/>
        </w:rPr>
        <w:t xml:space="preserve">4.  </w:t>
      </w:r>
      <w:r>
        <w:t>Il computer «sa» di stare disegnando una palla? Quali righe di codice gli danno l'idea di palla?</w:t>
      </w:r>
    </w:p>
    <w:p>
      <w:pPr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il"/>
              <w:left w:val="single" w:sz="24" w:space="0" w:color="2F5597"/>
              <w:bottom w:val="nil"/>
              <w:right w:val="nil"/>
            </w:tcBorders>
            <w:shd w:val="clear" w:color="auto" w:fill="EEF3FB"/>
            <w:tcMar>
              <w:top w:w="120" w:type="dxa"/>
              <w:left w:w="180" w:type="dxa"/>
              <w:bottom w:w="120" w:type="dxa"/>
              <w:right w:w="160" w:type="dxa"/>
            </w:tcMar>
          </w:tcPr>
          <w:p>
            <w:pPr>
              <w:spacing w:after="40" w:line="252" w:lineRule="auto"/>
            </w:pPr>
            <w:r>
              <w:rPr>
                <w:b/>
              </w:rPr>
              <w:t>Cosa stai imparando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 xml:space="preserve">Le </w:t>
            </w:r>
            <w:r>
              <w:rPr>
                <w:b/>
              </w:rPr>
              <w:t>variabili di stato</w:t>
            </w:r>
            <w:r>
              <w:t>: posizione e velocità.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 xml:space="preserve">Le </w:t>
            </w:r>
            <w:r>
              <w:rPr>
                <w:b/>
              </w:rPr>
              <w:t>condizioni if</w:t>
            </w:r>
            <w:r>
              <w:t>: il programma prende decisioni.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 xml:space="preserve">Il </w:t>
            </w:r>
            <w:r>
              <w:rPr>
                <w:b/>
              </w:rPr>
              <w:t>ciclo di animazione</w:t>
            </w:r>
            <w:r>
              <w:t>: ripetere le regole tante volte al secondo.</w:t>
            </w:r>
          </w:p>
          <w:p>
            <w:pPr>
              <w:pStyle w:val="ListBullet"/>
              <w:spacing w:after="40" w:line="252" w:lineRule="auto"/>
              <w:ind w:left="312" w:hanging="198"/>
            </w:pPr>
            <w:r>
              <w:t xml:space="preserve">Il </w:t>
            </w:r>
            <w:r>
              <w:rPr>
                <w:b/>
              </w:rPr>
              <w:t>debugging</w:t>
            </w:r>
            <w:r>
              <w:t>: se una regola è sbagliata lo vedi subito e la correggi.</w:t>
            </w:r>
          </w:p>
          <w:p>
            <w:pPr>
              <w:spacing w:after="40" w:line="252" w:lineRule="auto"/>
            </w:pPr>
            <w:r>
              <w:rPr>
                <w:color w:val="333333"/>
                <w:sz w:val="19"/>
              </w:rPr>
              <w:t>Se ti è piaciuto: è così che si programmano videogiochi, simulatori e robot.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Attività 2 · La palla che rimbalza (mini-Pong)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